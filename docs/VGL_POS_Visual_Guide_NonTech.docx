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240" w:type="dxa"/>
              <w:bottom w:w="240" w:type="dxa"/>
              <w:left w:w="260" w:type="dxa"/>
              <w:right w:w="260" w:type="dxa"/>
            </w:tcMar>
          </w:tcPr>
          <w:p>
            <w:pPr>
              <w:spacing w:before="0" w:after="80"/>
            </w:pPr>
            <w:r>
              <w:rPr>
                <w:b/>
                <w:color w:val="38BDF8"/>
                <w:sz w:val="18"/>
              </w:rPr>
              <w:t>⚡ STORE OWNER'S VISUAL MANUAL (NO TECHNICAL JARGON)</w:t>
              <w:br/>
            </w:r>
            <w:r>
              <w:rPr>
                <w:b/>
                <w:color w:val="FFFFFF"/>
                <w:sz w:val="36"/>
              </w:rPr>
              <w:t>VGL RETAIL POS (MANICKAM STORES) — VISUAL GUIDE</w:t>
              <w:br/>
            </w:r>
            <w:r>
              <w:rPr>
                <w:color w:val="94A3B8"/>
                <w:sz w:val="19"/>
              </w:rPr>
              <w:t>Simple, Touch-First Retail Billing in Tamil &amp; English with WhatsApp Digital Receipts</w:t>
              <w:br/>
              <w:t>Tested Live at: https://pos-project-li2v.onrender.com/pos | Developed by Vignesh Growth Lab (VGL)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40"/>
              <w:jc w:val="center"/>
            </w:pPr>
            <w:r>
              <w:rPr>
                <w:b/>
                <w:color w:val="2563EB"/>
                <w:sz w:val="28"/>
              </w:rPr>
              <w:t>5 Seconds</w:t>
              <w:br/>
            </w:r>
            <w:r>
              <w:rPr>
                <w:b/>
                <w:color w:val="0F172A"/>
                <w:sz w:val="16"/>
              </w:rPr>
              <w:t>Average Bill Time</w:t>
              <w:br/>
            </w:r>
            <w:r>
              <w:rPr>
                <w:color w:val="64748B"/>
                <w:sz w:val="14"/>
              </w:rPr>
              <w:t>Tap items &amp; done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40"/>
              <w:jc w:val="center"/>
            </w:pPr>
            <w:r>
              <w:rPr>
                <w:b/>
                <w:color w:val="2563EB"/>
                <w:sz w:val="28"/>
              </w:rPr>
              <w:t>100% Tamil</w:t>
              <w:br/>
            </w:r>
            <w:r>
              <w:rPr>
                <w:b/>
                <w:color w:val="0F172A"/>
                <w:sz w:val="16"/>
              </w:rPr>
              <w:t>English &amp; தமிழ்</w:t>
              <w:br/>
            </w:r>
            <w:r>
              <w:rPr>
                <w:color w:val="64748B"/>
                <w:sz w:val="14"/>
              </w:rPr>
              <w:t>1-Click instant switch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40"/>
              <w:jc w:val="center"/>
            </w:pPr>
            <w:r>
              <w:rPr>
                <w:b/>
                <w:color w:val="2563EB"/>
                <w:sz w:val="28"/>
              </w:rPr>
              <w:t>WhatsApp</w:t>
              <w:br/>
            </w:r>
            <w:r>
              <w:rPr>
                <w:b/>
                <w:color w:val="0F172A"/>
                <w:sz w:val="16"/>
              </w:rPr>
              <w:t>Digital Invoices</w:t>
              <w:br/>
            </w:r>
            <w:r>
              <w:rPr>
                <w:color w:val="64748B"/>
                <w:sz w:val="14"/>
              </w:rPr>
              <w:t>Save ₹3,000/mo on paper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40"/>
              <w:jc w:val="center"/>
            </w:pPr>
            <w:r>
              <w:rPr>
                <w:b/>
                <w:color w:val="2563EB"/>
                <w:sz w:val="28"/>
              </w:rPr>
              <w:t>1-Click</w:t>
              <w:br/>
            </w:r>
            <w:r>
              <w:rPr>
                <w:b/>
                <w:color w:val="0F172A"/>
                <w:sz w:val="16"/>
              </w:rPr>
              <w:t>Night Cash Balance</w:t>
              <w:br/>
            </w:r>
            <w:r>
              <w:rPr>
                <w:color w:val="64748B"/>
                <w:sz w:val="14"/>
              </w:rPr>
              <w:t>Zero cash drawer loss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40"/>
              <w:jc w:val="center"/>
            </w:pPr>
            <w:r>
              <w:rPr>
                <w:b/>
                <w:color w:val="2563EB"/>
                <w:sz w:val="28"/>
              </w:rPr>
              <w:t>Any Device</w:t>
              <w:br/>
            </w:r>
            <w:r>
              <w:rPr>
                <w:b/>
                <w:color w:val="0F172A"/>
                <w:sz w:val="16"/>
              </w:rPr>
              <w:t>Phone / Tablet / PC</w:t>
              <w:br/>
            </w:r>
            <w:r>
              <w:rPr>
                <w:color w:val="64748B"/>
                <w:sz w:val="14"/>
              </w:rPr>
              <w:t>No heavy PC required</w:t>
            </w:r>
          </w:p>
        </w:tc>
      </w:tr>
    </w:tbl>
    <w:p>
      <w:pPr>
        <w:spacing w:before="40" w:after="80"/>
      </w:pPr>
    </w:p>
    <w:p>
      <w:pPr>
        <w:keepNext/>
        <w:spacing w:before="320" w:after="80"/>
      </w:pPr>
      <w:r>
        <w:rPr>
          <w:b/>
          <w:color w:val="2563EB"/>
          <w:sz w:val="24"/>
        </w:rPr>
        <w:t xml:space="preserve">POV 1  </w:t>
      </w:r>
      <w:r>
        <w:rPr>
          <w:b/>
          <w:color w:val="0F172A"/>
          <w:sz w:val="24"/>
        </w:rPr>
        <w:t>1. Visual Overview: The 6 Core Modules of the Shop</w:t>
      </w:r>
    </w:p>
    <w:p>
      <w:pPr>
        <w:spacing w:before="0" w:after="120" w:line="276" w:lineRule="auto"/>
      </w:pPr>
      <w:r>
        <w:rPr>
          <w:color w:val="1E293B"/>
          <w:sz w:val="19"/>
        </w:rPr>
        <w:t>Everything required to run a busy store is packaged into 6 clean, colorful screens. Cashiers learn it in 2 minutes with zero IT training.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13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_feature_overview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3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64748B"/>
          <w:sz w:val="16"/>
        </w:rPr>
        <w:t>Visual POV: The 6 Core Modules at a Glance (Infographic Map)</w:t>
      </w:r>
    </w:p>
    <w:p>
      <w:pPr>
        <w:keepNext/>
        <w:spacing w:before="320" w:after="80"/>
      </w:pPr>
      <w:r>
        <w:rPr>
          <w:b/>
          <w:color w:val="2563EB"/>
          <w:sz w:val="24"/>
        </w:rPr>
        <w:t xml:space="preserve">POV 2  </w:t>
      </w:r>
      <w:r>
        <w:rPr>
          <w:b/>
          <w:color w:val="0F172A"/>
          <w:sz w:val="24"/>
        </w:rPr>
        <w:t>2. Visual Comparison: Old Billing PC vs Modern VGL POS</w:t>
      </w:r>
    </w:p>
    <w:p>
      <w:pPr>
        <w:spacing w:before="0" w:after="120" w:line="276" w:lineRule="auto"/>
      </w:pPr>
      <w:r>
        <w:rPr>
          <w:color w:val="1E293B"/>
          <w:sz w:val="19"/>
        </w:rPr>
        <w:t>Here is why modern retail shop owners across Tamil Nadu are dumping old desktop computers and switching to VGL Cloud POS: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131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_old_vs_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3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64748B"/>
          <w:sz w:val="16"/>
        </w:rPr>
        <w:t>Visual POV: Direct Comparison: Old Traditional POS vs VGL Cloud POS</w:t>
      </w:r>
    </w:p>
    <w:p>
      <w:pPr>
        <w:keepNext/>
        <w:spacing w:before="320" w:after="80"/>
      </w:pPr>
      <w:r>
        <w:rPr>
          <w:b/>
          <w:color w:val="2563EB"/>
          <w:sz w:val="24"/>
        </w:rPr>
        <w:t xml:space="preserve">POV 3  </w:t>
      </w:r>
      <w:r>
        <w:rPr>
          <w:b/>
          <w:color w:val="0F172A"/>
          <w:sz w:val="24"/>
        </w:rPr>
        <w:t>3. The 3-Step Counter Billing Flow (Under 10 Seconds)</w:t>
      </w:r>
    </w:p>
    <w:p>
      <w:pPr>
        <w:spacing w:before="0" w:after="120" w:line="276" w:lineRule="auto"/>
      </w:pPr>
      <w:r>
        <w:rPr>
          <w:color w:val="1E293B"/>
          <w:sz w:val="19"/>
        </w:rPr>
        <w:t>During festival and evening rush hours, speed is everything. Here is how a cashier finishes a customer bill in just 3 quick taps: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131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_3step_bil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3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64748B"/>
          <w:sz w:val="16"/>
        </w:rPr>
        <w:t>Visual POV: How It Works: 3-Step Lightning Billing Flow</w:t>
      </w:r>
    </w:p>
    <w:p>
      <w:pPr>
        <w:keepNext/>
        <w:spacing w:before="320" w:after="80"/>
      </w:pPr>
      <w:r>
        <w:rPr>
          <w:b/>
          <w:color w:val="2563EB"/>
          <w:sz w:val="24"/>
        </w:rPr>
        <w:t xml:space="preserve">POV 4  </w:t>
      </w:r>
      <w:r>
        <w:rPr>
          <w:b/>
          <w:color w:val="0F172A"/>
          <w:sz w:val="24"/>
        </w:rPr>
        <w:t>4. The POS Billing Terminal in Action (/pos)</w:t>
      </w:r>
    </w:p>
    <w:p>
      <w:pPr>
        <w:spacing w:before="0" w:after="120" w:line="276" w:lineRule="auto"/>
      </w:pPr>
      <w:r>
        <w:rPr>
          <w:color w:val="1E293B"/>
          <w:sz w:val="19"/>
        </w:rPr>
        <w:t>The cashier screen is wide, bright, and completely visual. Products are shown with big buttons, photos, prices, and stock numbers.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9972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s_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64748B"/>
          <w:sz w:val="16"/>
        </w:rPr>
        <w:t>Visual POV: Cashier Billing Terminal in Default Tamil Nadu Tamil Language 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🛒 WHAT IT DOES (SIMPLE WORDS)</w:t>
            </w:r>
          </w:p>
        </w:tc>
        <w:tc>
          <w:tcPr>
            <w:tcW w:type="dxa" w:w="34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💰 WHY STORE OWNERS LOVE IT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🎯 KEY ON-SCREEN CONTROLS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Big touch buttons for all items</w:t>
              <w:br/>
              <w:t>• 1-Touch category filters (Food, Grocery, Electronics, Clothes)</w:t>
              <w:br/>
              <w:t>• Live cart on the right side</w:t>
              <w:br/>
              <w:t>• Shows exact item price &amp; GST rate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Cashiers make ZERO typing mistakes</w:t>
              <w:br/>
              <w:t>• Customer lines move 3x faster</w:t>
              <w:br/>
              <w:t>• Works on touchscreens, iPads, or PCs</w:t>
              <w:br/>
              <w:t>• Tells cashier exact change to return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🌙☀️ Light/Dark mode toggle</w:t>
              <w:br/>
              <w:t>• தமிழ் / EN Language switch</w:t>
              <w:br/>
              <w:t>• 💵 Cash / 📱 UPI / 💳 Card buttons</w:t>
              <w:br/>
              <w:t>• ⚡ Complete Sale (விற்பனை முடி)</w:t>
            </w:r>
          </w:p>
        </w:tc>
      </w:tr>
    </w:tbl>
    <w:p>
      <w:pPr>
        <w:spacing w:before="40" w:after="120"/>
      </w:pPr>
    </w:p>
    <w:p>
      <w:pPr>
        <w:spacing w:before="0" w:after="120" w:line="276" w:lineRule="auto"/>
      </w:pPr>
      <w:r>
        <w:rPr>
          <w:color w:val="1E293B"/>
          <w:sz w:val="19"/>
        </w:rPr>
        <w:t>Need the screen in English? Click the 'EN' button at the top, and the entire screen switches to English in 0.1 seconds: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9972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c_pos_english_m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64748B"/>
          <w:sz w:val="16"/>
        </w:rPr>
        <w:t>Visual POV: Cashier Billing Terminal in Clean English Interface Mode</w:t>
      </w:r>
    </w:p>
    <w:p>
      <w:pPr>
        <w:keepNext/>
        <w:spacing w:before="320" w:after="80"/>
      </w:pPr>
      <w:r>
        <w:rPr>
          <w:b/>
          <w:color w:val="2563EB"/>
          <w:sz w:val="24"/>
        </w:rPr>
        <w:t xml:space="preserve">POV 5  </w:t>
      </w:r>
      <w:r>
        <w:rPr>
          <w:b/>
          <w:color w:val="0F172A"/>
          <w:sz w:val="24"/>
        </w:rPr>
        <w:t>5. Official Indian GST Tax Receipt &amp; WhatsApp Dispatch</w:t>
      </w:r>
    </w:p>
    <w:p>
      <w:pPr>
        <w:spacing w:before="0" w:after="120" w:line="276" w:lineRule="auto"/>
      </w:pPr>
      <w:r>
        <w:rPr>
          <w:color w:val="1E293B"/>
          <w:sz w:val="19"/>
        </w:rPr>
        <w:t>When you click 'Complete Sale', the customer's legal GST tax invoice pops up instantly. You can print it or send it directly to their WhatsApp with 1 tap.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0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st_tax_receipt_off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64748B"/>
          <w:sz w:val="16"/>
        </w:rPr>
        <w:t>Visual POV: Official Indian GST Receipt Modal with Direct WhatsApp Button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🛒 WHAT IT DOES (SIMPLE WORDS)</w:t>
            </w:r>
          </w:p>
        </w:tc>
        <w:tc>
          <w:tcPr>
            <w:tcW w:type="dxa" w:w="34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💰 WHY STORE OWNERS LOVE IT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🎯 KEY ON-SCREEN CONTROLS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Auto-splits GST into CGST &amp; SGST</w:t>
              <w:br/>
              <w:t>• Shows store name &amp; GSTIN number</w:t>
              <w:br/>
              <w:t>• Prints on any 2-inch or 3-inch thermal printer</w:t>
              <w:br/>
              <w:t>• 1-Click WhatsApp sends bill to customer phone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Saves ₹3,000+ every month on paper rolls</w:t>
              <w:br/>
              <w:t>• Customers love digital bills on WhatsApp</w:t>
              <w:br/>
              <w:t>• 100% compliant with Tamil Nadu GST laws</w:t>
              <w:br/>
              <w:t>• Customer phone numbers auto-saved for CRM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📱 WhatsApp (Send bill to phone)</w:t>
              <w:br/>
              <w:t>• 🖨️ Print / அச்சிடு (Thermal slip)</w:t>
              <w:br/>
              <w:t>• New Sale / புதிய விற்பனை</w:t>
              <w:br/>
              <w:t>• Close (✕)</w:t>
            </w:r>
          </w:p>
        </w:tc>
      </w:tr>
    </w:tbl>
    <w:p>
      <w:pPr>
        <w:spacing w:before="40" w:after="120"/>
      </w:pPr>
    </w:p>
    <w:p>
      <w:pPr>
        <w:keepNext/>
        <w:spacing w:before="320" w:after="80"/>
      </w:pPr>
      <w:r>
        <w:rPr>
          <w:b/>
          <w:color w:val="2563EB"/>
          <w:sz w:val="24"/>
        </w:rPr>
        <w:t xml:space="preserve">POV 6  </w:t>
      </w:r>
      <w:r>
        <w:rPr>
          <w:b/>
          <w:color w:val="0F172A"/>
          <w:sz w:val="24"/>
        </w:rPr>
        <w:t>6. Product Inventory &amp; Profit Margin Visibility (/products)</w:t>
      </w:r>
    </w:p>
    <w:p>
      <w:pPr>
        <w:spacing w:before="0" w:after="120" w:line="276" w:lineRule="auto"/>
      </w:pPr>
      <w:r>
        <w:rPr>
          <w:color w:val="1E293B"/>
          <w:sz w:val="19"/>
        </w:rPr>
        <w:t>Never guess your store profits again. The inventory screen shows exact cost price, selling price, and profit margin for every single product.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9972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s_inven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64748B"/>
          <w:sz w:val="16"/>
        </w:rPr>
        <w:t>Visual POV: Product Catalog Grid showing HSN, GST%, Prices, Margins and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🛒 WHAT IT DOES (SIMPLE WORDS)</w:t>
            </w:r>
          </w:p>
        </w:tc>
        <w:tc>
          <w:tcPr>
            <w:tcW w:type="dxa" w:w="34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💰 WHY STORE OWNERS LOVE IT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🎯 KEY ON-SCREEN CONTROLS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Lists all items with photos &amp; codes</w:t>
              <w:br/>
              <w:t>• Shows exact profit margin % per item</w:t>
              <w:br/>
              <w:t>• Real-time stock counts that decrease with every sale</w:t>
              <w:br/>
              <w:t>• Red warning tags when items run low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Instantly spot high-profit items to sell more</w:t>
              <w:br/>
              <w:t>• Reorder goods BEFORE they run out of stock</w:t>
              <w:br/>
              <w:t>• Adjust stock for damaged items in 1 click</w:t>
              <w:br/>
              <w:t>• Stop theft and missing store items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Add Product (பொருள் சேர்)</w:t>
              <w:br/>
              <w:t>• 📦 Stock Adjust (இருப்பு திருத்தம்)</w:t>
              <w:br/>
              <w:t>• Search Bar (Filter by name/code)</w:t>
              <w:br/>
              <w:t>• Edit &amp; Delete Actions</w:t>
            </w:r>
          </w:p>
        </w:tc>
      </w:tr>
    </w:tbl>
    <w:p>
      <w:pPr>
        <w:spacing w:before="40" w:after="120"/>
      </w:pPr>
    </w:p>
    <w:p>
      <w:pPr>
        <w:keepNext/>
        <w:spacing w:before="320" w:after="80"/>
      </w:pPr>
      <w:r>
        <w:rPr>
          <w:b/>
          <w:color w:val="2563EB"/>
          <w:sz w:val="24"/>
        </w:rPr>
        <w:t xml:space="preserve">POV 7  </w:t>
      </w:r>
      <w:r>
        <w:rPr>
          <w:b/>
          <w:color w:val="0F172A"/>
          <w:sz w:val="24"/>
        </w:rPr>
        <w:t>7. Stop Night Cash Shortages: 1-Click Day-Close Slip (/)</w:t>
      </w:r>
    </w:p>
    <w:p>
      <w:pPr>
        <w:spacing w:before="0" w:after="120" w:line="276" w:lineRule="auto"/>
      </w:pPr>
      <w:r>
        <w:rPr>
          <w:color w:val="1E293B"/>
          <w:sz w:val="19"/>
        </w:rPr>
        <w:t>No more staying up until 11:00 PM counting coins and comparing receipts. At store closing, click 'Day Close Slip' and the system audits everything.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0430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_eod_reconcili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4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64748B"/>
          <w:sz w:val="16"/>
        </w:rPr>
        <w:t>Visual POV: End-of-Day Cash Balancing Workflow (Reconciliation in 1 Click)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9972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64748B"/>
          <w:sz w:val="16"/>
        </w:rPr>
        <w:t>Visual POV: Store Dashboard with Real-Time Revenue and Printable Day-Close Slip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🛒 WHAT IT DOES (SIMPLE WORDS)</w:t>
            </w:r>
          </w:p>
        </w:tc>
        <w:tc>
          <w:tcPr>
            <w:tcW w:type="dxa" w:w="34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💰 WHY STORE OWNERS LOVE IT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🎯 KEY ON-SCREEN CONTROLS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Audits all transactions for the day</w:t>
              <w:br/>
              <w:t>• Tells you EXACT Cash in drawer</w:t>
              <w:br/>
              <w:t>• Reconciles total UPI (GPay/PhonePe)</w:t>
              <w:br/>
              <w:t>• Reconciles all Card swipe receipts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Cashiers cannot hide or steal cash</w:t>
              <w:br/>
              <w:t>• Cash drawer balances to the exact rupee</w:t>
              <w:br/>
              <w:t>• Print slip, manager signs, audit done in 2 mins</w:t>
              <w:br/>
              <w:t>• Automatic daily summary to store owner phone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🔒 Day Close Summary (கணக்கு முடிப்பு)</w:t>
              <w:br/>
              <w:t>• 🖨️ Print Day-Close Slip</w:t>
              <w:br/>
              <w:t>• Today's Revenue (இன்றைய வருவாய்)</w:t>
              <w:br/>
              <w:t>• Weekly Revenue Trend Chart</w:t>
            </w:r>
          </w:p>
        </w:tc>
      </w:tr>
    </w:tbl>
    <w:p>
      <w:pPr>
        <w:spacing w:before="40" w:after="120"/>
      </w:pPr>
    </w:p>
    <w:p>
      <w:pPr>
        <w:keepNext/>
        <w:spacing w:before="320" w:after="80"/>
      </w:pPr>
      <w:r>
        <w:rPr>
          <w:b/>
          <w:color w:val="2563EB"/>
          <w:sz w:val="24"/>
        </w:rPr>
        <w:t xml:space="preserve">POV 8  </w:t>
      </w:r>
      <w:r>
        <w:rPr>
          <w:b/>
          <w:color w:val="0F172A"/>
          <w:sz w:val="24"/>
        </w:rPr>
        <w:t>8. Visual Business Reports &amp; Best Sellers (/reports)</w:t>
      </w:r>
    </w:p>
    <w:p>
      <w:pPr>
        <w:spacing w:before="0" w:after="120" w:line="276" w:lineRule="auto"/>
      </w:pPr>
      <w:r>
        <w:rPr>
          <w:color w:val="1E293B"/>
          <w:sz w:val="19"/>
        </w:rPr>
        <w:t>See your store's sales health at a glance with colorful, easy-to-understand charts. You don't need an accounting degree to understand these numbers.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2193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orts_analy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19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64748B"/>
          <w:sz w:val="16"/>
        </w:rPr>
        <w:t>Visual POV: Reports &amp; Analytics Dashboard showing Weekly Revenue, Payment Split and Top 10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🛒 WHAT IT DOES (SIMPLE WORDS)</w:t>
            </w:r>
          </w:p>
        </w:tc>
        <w:tc>
          <w:tcPr>
            <w:tcW w:type="dxa" w:w="34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💰 WHY STORE OWNERS LOVE IT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🎯 KEY ON-SCREEN CONTROLS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7-Day sales curve showing daily income</w:t>
              <w:br/>
              <w:t>• Payment split donut chart (Cash vs UPI vs Card)</w:t>
              <w:br/>
              <w:t>• Category sales bar chart (Grocery vs Clothes)</w:t>
              <w:br/>
              <w:t>• Top 10 best-selling items ranking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Know which products bring in the most money</w:t>
              <w:br/>
              <w:t>• Track if UPI payments are increasing</w:t>
              <w:br/>
              <w:t>• Spot slow-moving items and clear them with discounts</w:t>
              <w:br/>
              <w:t>• Reward top loyal customers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Date Range Filter (Today, Week, Month)</w:t>
              <w:br/>
              <w:t>• Top Selling Products tab</w:t>
              <w:br/>
              <w:t>• Best Customers CRM table</w:t>
              <w:br/>
              <w:t>• Export CSV / Print Report</w:t>
            </w:r>
          </w:p>
        </w:tc>
      </w:tr>
    </w:tbl>
    <w:p>
      <w:pPr>
        <w:spacing w:before="40" w:after="120"/>
      </w:pPr>
    </w:p>
    <w:p>
      <w:pPr>
        <w:keepNext/>
        <w:spacing w:before="320" w:after="80"/>
      </w:pPr>
      <w:r>
        <w:rPr>
          <w:b/>
          <w:color w:val="2563EB"/>
          <w:sz w:val="24"/>
        </w:rPr>
        <w:t xml:space="preserve">POV 9  </w:t>
      </w:r>
      <w:r>
        <w:rPr>
          <w:b/>
          <w:color w:val="0F172A"/>
          <w:sz w:val="24"/>
        </w:rPr>
        <w:t>9. Store Customization &amp; Interactive Demo Console (/settings)</w:t>
      </w:r>
    </w:p>
    <w:p>
      <w:pPr>
        <w:spacing w:before="0" w:after="120" w:line="276" w:lineRule="auto"/>
      </w:pPr>
      <w:r>
        <w:rPr>
          <w:color w:val="1E293B"/>
          <w:sz w:val="19"/>
        </w:rPr>
        <w:t>Configure your shop details, GSTIN tax registration, and language. Plus, a built-in Demo Console allows you to simulate live sales for staff training.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751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64748B"/>
          <w:sz w:val="16"/>
        </w:rPr>
        <w:t>Visual POV: Settings Screen with Store Branding, GSTIN Configuration and Diagnostic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🛒 WHAT IT DOES (SIMPLE WORDS)</w:t>
            </w:r>
          </w:p>
        </w:tc>
        <w:tc>
          <w:tcPr>
            <w:tcW w:type="dxa" w:w="34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💰 WHY STORE OWNERS LOVE IT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🎯 KEY ON-SCREEN CONTROLS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Set your shop name, address &amp; phone</w:t>
              <w:br/>
              <w:t>• Add your official 15-digit GSTIN number</w:t>
              <w:br/>
              <w:t>• Choose Dark Theme or Light Theme</w:t>
              <w:br/>
              <w:t>• Demo console to practice fake sales for practice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Your receipts carry your exact store branding</w:t>
              <w:br/>
              <w:t>• Train new staff in 5 minutes using Demo mode</w:t>
              <w:br/>
              <w:t>• Dark theme reduces eye strain during 12-hour shifts</w:t>
              <w:br/>
              <w:t>• Zero risk: Reset button wipes test sales instantly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color w:val="0F172A"/>
                <w:sz w:val="16"/>
              </w:rPr>
              <w:t>• ⚙️ Demo Console button</w:t>
              <w:br/>
              <w:t>• ⚡ Simulate Random Sale (லைவ் விற்பனை)</w:t>
              <w:br/>
              <w:t>• 🚨 Full Reset Demo Data (தரவு மீட்டமை)</w:t>
              <w:br/>
              <w:t>• Save Store Settings</w:t>
            </w:r>
          </w:p>
        </w:tc>
      </w:tr>
    </w:tbl>
    <w:p>
      <w:pPr>
        <w:spacing w:before="40" w:after="120"/>
      </w:pPr>
    </w:p>
    <w:p>
      <w:pPr>
        <w:keepNext/>
        <w:spacing w:before="320" w:after="80"/>
      </w:pPr>
      <w:r>
        <w:rPr>
          <w:b/>
          <w:color w:val="2563EB"/>
          <w:sz w:val="24"/>
        </w:rPr>
        <w:t xml:space="preserve">POV 10  </w:t>
      </w:r>
      <w:r>
        <w:rPr>
          <w:b/>
          <w:color w:val="0F172A"/>
          <w:sz w:val="24"/>
        </w:rPr>
        <w:t>10. Behind the Scenes: GitHub &amp; Cloud Reliability</w:t>
      </w:r>
    </w:p>
    <w:p>
      <w:pPr>
        <w:spacing w:before="0" w:after="120" w:line="276" w:lineRule="auto"/>
      </w:pPr>
      <w:r>
        <w:rPr>
          <w:color w:val="1E293B"/>
          <w:sz w:val="19"/>
        </w:rPr>
        <w:t>For store owners and managers who want to ensure their store system is safe, secure, and reliable:</w:t>
        <w:br/>
        <w:t>• Secure Private GitHub Repository: The core software engine is maintained in a private repository named 'pos-project' by Vignesh Growth Lab (VGL).</w:t>
        <w:br/>
        <w:t>• Public Architecture Case Study: Publicly documented at https://github.com/Vignesh-10032000/vigneshgrowthlab-portfolio (Commit 8ec396d verified).</w:t>
        <w:br/>
        <w:t>• 99.9% Cloud Uptime: Hosted on Render enterprise cloud with automated SSL security, meaning zero virus risk and zero data loss even if your store tablet breaks.</w:t>
        <w:br/>
        <w:t>• Tested for Festival Rush: Load-tested to 600 simultaneous shoppers with under 300 millisecond response times. It will never freeze during Deepavali or Pongal sales rush.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